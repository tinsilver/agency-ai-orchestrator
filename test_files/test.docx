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Website Change Request</w:t>
      </w:r>
    </w:p>
    <w:p>
      <w:r>
        <w:t>Client: The Business Beanstalk</w:t>
      </w:r>
    </w:p>
    <w:p>
      <w:r>
        <w:t>Date: 2026-02-01</w:t>
      </w:r>
    </w:p>
    <w:p/>
    <w:p>
      <w:pPr>
        <w:pStyle w:val="Heading1"/>
      </w:pPr>
      <w:r>
        <w:t>Request Details</w:t>
      </w:r>
    </w:p>
    <w:p>
      <w:r>
        <w:t>Please add a contact form to the About page with the following fields:</w:t>
      </w:r>
    </w:p>
    <w:p>
      <w:pPr>
        <w:pStyle w:val="ListBullet"/>
      </w:pPr>
      <w:r>
        <w:t>Name (required)</w:t>
      </w:r>
    </w:p>
    <w:p>
      <w:pPr>
        <w:pStyle w:val="ListBullet"/>
      </w:pPr>
      <w:r>
        <w:t>Email (required)</w:t>
      </w:r>
    </w:p>
    <w:p>
      <w:pPr>
        <w:pStyle w:val="ListBullet"/>
      </w:pPr>
      <w:r>
        <w:t>Phone Number (optional)</w:t>
      </w:r>
    </w:p>
    <w:p>
      <w:pPr>
        <w:pStyle w:val="ListBullet"/>
      </w:pPr>
      <w:r>
        <w:t>Message (required, text area)</w:t>
      </w:r>
    </w:p>
    <w:p>
      <w:pPr>
        <w:pStyle w:val="ListBullet"/>
      </w:pPr>
      <w:r>
        <w:t>Submit button with primary brand color</w:t>
      </w:r>
    </w:p>
    <w:p/>
    <w:p>
      <w:pPr>
        <w:pStyle w:val="Heading1"/>
      </w:pPr>
      <w:r>
        <w:t>Additional Notes</w:t>
      </w:r>
    </w:p>
    <w:p>
      <w:r>
        <w:t>The form should be positioned below the team member section. Include form validation and display a success message after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